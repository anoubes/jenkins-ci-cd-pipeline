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دليل شامل عملي: Jenkins + Git + GitHub (DevOps)</w:t>
      </w:r>
    </w:p>
    <w:p>
      <w:r>
        <w:t>هذا الدليل شرح تعليمي منظم مبني على المحادثة بالكامل، ومكتوب كمرجع عملي لتجهيز Portfolio DevOps قوي باستخدام Jenkins وGit وGitHub.</w:t>
      </w:r>
    </w:p>
    <w:p>
      <w:pPr>
        <w:pStyle w:val="Heading2"/>
      </w:pPr>
      <w:r>
        <w:t>1) ما هي فائدة Jenkins ولماذا تستخدمها الشركات؟</w:t>
      </w:r>
    </w:p>
    <w:p>
      <w:r>
        <w:t>Jenkins هي أداة CI/CD تُستخدم لأتمتة عمليات بناء المشروع والاختبار والتحقق من الجودة وأحيانًا النشر، بهدف تقليل العمل اليدوي وتسريع التسليم.</w:t>
      </w:r>
    </w:p>
    <w:p>
      <w:pPr>
        <w:pStyle w:val="Heading2"/>
      </w:pPr>
      <w:r>
        <w:t>2) مفاهيم Jenkins الأساسية</w:t>
      </w:r>
    </w:p>
    <w:p>
      <w:pPr>
        <w:pStyle w:val="ListBullet"/>
      </w:pPr>
      <w:r>
        <w:t>Pipeline: سلسلة مراحل CI/CD مثل Build وTest وDeploy.</w:t>
      </w:r>
    </w:p>
    <w:p>
      <w:pPr>
        <w:pStyle w:val="ListBullet"/>
      </w:pPr>
      <w:r>
        <w:t>Jenkinsfile: ملف نصي يحتوي على تعريف الـ Pipeline ويُحفظ داخل Git.</w:t>
      </w:r>
    </w:p>
    <w:p>
      <w:pPr>
        <w:pStyle w:val="ListBullet"/>
      </w:pPr>
      <w:r>
        <w:t>Stage: مرحلة كبيرة في الـ Pipeline.</w:t>
      </w:r>
    </w:p>
    <w:p>
      <w:pPr>
        <w:pStyle w:val="ListBullet"/>
      </w:pPr>
      <w:r>
        <w:t>Step: أمر داخل Stage.</w:t>
      </w:r>
    </w:p>
    <w:p>
      <w:pPr>
        <w:pStyle w:val="ListBullet"/>
      </w:pPr>
      <w:r>
        <w:t>Agent: الجهاز الذي ينفذ الأوامر.</w:t>
      </w:r>
    </w:p>
    <w:p>
      <w:pPr>
        <w:pStyle w:val="ListBullet"/>
      </w:pPr>
      <w:r>
        <w:t>Master (Controller): يدير Jenkins ويجدول المهام.</w:t>
      </w:r>
    </w:p>
    <w:p>
      <w:pPr>
        <w:pStyle w:val="Heading2"/>
      </w:pPr>
      <w:r>
        <w:t>3) لماذا Jenkinsfile أفضل من Freestyle Job؟</w:t>
      </w:r>
    </w:p>
    <w:p>
      <w:r>
        <w:t>Jenkinsfile هو Pipeline as Code ومحفوظ داخل Git، قابل للتتبع والمراجعة والعمل الجماعي، بعكس Freestyle Job.</w:t>
      </w:r>
    </w:p>
    <w:p>
      <w:pPr>
        <w:pStyle w:val="Heading2"/>
      </w:pPr>
      <w:r>
        <w:t>4) أوامر Git الأساسية</w:t>
      </w:r>
    </w:p>
    <w:p>
      <w:pPr>
        <w:pStyle w:val="ListBullet"/>
      </w:pPr>
      <w:r>
        <w:t>git clone: تنزيل Repository من GitHub إلى جهازك (مرة واحدة).</w:t>
      </w:r>
    </w:p>
    <w:p>
      <w:pPr>
        <w:pStyle w:val="ListBullet"/>
      </w:pPr>
      <w:r>
        <w:t>git add: تجهيز الملفات للـ commit.</w:t>
      </w:r>
    </w:p>
    <w:p>
      <w:pPr>
        <w:pStyle w:val="ListBullet"/>
      </w:pPr>
      <w:r>
        <w:t>git commit: حفظ Snapshot للتغييرات المختارة.</w:t>
      </w:r>
    </w:p>
    <w:p>
      <w:pPr>
        <w:pStyle w:val="ListBullet"/>
      </w:pPr>
      <w:r>
        <w:t>git push: رفع الـ commits إلى GitHub.</w:t>
      </w:r>
    </w:p>
    <w:p>
      <w:pPr>
        <w:pStyle w:val="Heading2"/>
      </w:pPr>
      <w:r>
        <w:t>5) Poll SCM مقابل Webhook</w:t>
      </w:r>
    </w:p>
    <w:p>
      <w:pPr>
        <w:pStyle w:val="ListBullet"/>
      </w:pPr>
      <w:r>
        <w:t>Poll SCM: Jenkins يسأل GitHub دوريًا عن التغييرات (أبطأ).</w:t>
      </w:r>
    </w:p>
    <w:p>
      <w:pPr>
        <w:pStyle w:val="ListBullet"/>
      </w:pPr>
      <w:r>
        <w:t>Webhook: GitHub يبلغ Jenkins فور حدوث Push (أفضل).</w:t>
      </w:r>
    </w:p>
    <w:p>
      <w:pPr>
        <w:pStyle w:val="Heading2"/>
      </w:pPr>
      <w:r>
        <w:t>6) ماذا ترفع على GitHub للـ Portfolio؟</w:t>
      </w:r>
    </w:p>
    <w:p>
      <w:pPr>
        <w:pStyle w:val="ListBullet"/>
      </w:pPr>
      <w:r>
        <w:t>Jenkinsfile يعمل فعليًا.</w:t>
      </w:r>
    </w:p>
    <w:p>
      <w:pPr>
        <w:pStyle w:val="ListBullet"/>
      </w:pPr>
      <w:r>
        <w:t>README يشرح المشروع والمراحل.</w:t>
      </w:r>
    </w:p>
    <w:p>
      <w:pPr>
        <w:pStyle w:val="ListBullet"/>
      </w:pPr>
      <w:r>
        <w:t>docs لشرح الإعدادات.</w:t>
      </w:r>
    </w:p>
    <w:p>
      <w:pPr>
        <w:pStyle w:val="ListBullet"/>
      </w:pPr>
      <w:r>
        <w:t>screenshots لصور نجاح الـ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